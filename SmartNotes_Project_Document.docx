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 – SmartNotes (AI-Powered Notes App)</w:t>
      </w:r>
    </w:p>
    <w:p>
      <w:r>
        <w:t>SmartNotes is a full‑stack Angular + .NET application that provides AI-powered summarization, keyword extraction, and smart title suggestions for user-created notes.</w:t>
      </w:r>
    </w:p>
    <w:p>
      <w:pPr>
        <w:pStyle w:val="Heading2"/>
      </w:pPr>
      <w:r>
        <w:t>1. Project Overview</w:t>
      </w:r>
    </w:p>
    <w:p>
      <w:r>
        <w:t>SmartNotes is designed as a simple but impressive full-stack project demonstrating Angular frontend development, .NET backend APIs, AI integrations via HuggingFace/Ollama, and clean architecture principles.</w:t>
      </w:r>
    </w:p>
    <w:p>
      <w:pPr>
        <w:pStyle w:val="Heading2"/>
      </w:pPr>
      <w:r>
        <w:t>2. UI/UX Wireframes (Image Placeholders)</w:t>
      </w:r>
    </w:p>
    <w:p>
      <w:r>
        <w:t>• Notes Dashboard – (Image placeholder)</w:t>
      </w:r>
    </w:p>
    <w:p>
      <w:r>
        <w:t>• Note Editor – (Image placeholder)</w:t>
      </w:r>
    </w:p>
    <w:p>
      <w:r>
        <w:t>• AI Summary UI – (Image placeholder)</w:t>
      </w:r>
    </w:p>
    <w:p>
      <w:pPr>
        <w:pStyle w:val="Heading2"/>
      </w:pPr>
      <w:r>
        <w:t>3. Features</w:t>
      </w:r>
    </w:p>
    <w:p>
      <w:r>
        <w:t>- Create, edit, delete notes</w:t>
        <w:br/>
        <w:t>- Search notes</w:t>
        <w:br/>
        <w:t>- Categorize notes</w:t>
        <w:br/>
        <w:t>- AI-generated summaries</w:t>
        <w:br/>
        <w:t>- AI keywords</w:t>
        <w:br/>
        <w:t>- AI-generated titles</w:t>
        <w:br/>
        <w:t>- Responsive UI</w:t>
        <w:br/>
        <w:t>- Light/Dark theme</w:t>
      </w:r>
    </w:p>
    <w:p>
      <w:pPr>
        <w:pStyle w:val="Heading2"/>
      </w:pPr>
      <w:r>
        <w:t>4. Tech Stack</w:t>
      </w:r>
    </w:p>
    <w:p>
      <w:r>
        <w:t>Frontend:</w:t>
        <w:br/>
        <w:t>- Angular 17</w:t>
        <w:br/>
        <w:t>- Angular Material</w:t>
        <w:br/>
        <w:t>- SCSS / RxJS</w:t>
        <w:br/>
        <w:br/>
        <w:t>Backend:</w:t>
        <w:br/>
        <w:t>- .NET 8 Web API</w:t>
        <w:br/>
        <w:t>- Clean Architecture</w:t>
        <w:br/>
        <w:t>- EF Core</w:t>
        <w:br/>
        <w:t>- SQLite/PostgreSQL</w:t>
        <w:br/>
        <w:br/>
        <w:t>AI:</w:t>
        <w:br/>
        <w:t>- HuggingFace Inference API (free)</w:t>
        <w:br/>
        <w:t>- OR Local Ollama models</w:t>
        <w:br/>
        <w:br/>
        <w:t>Deployment:</w:t>
        <w:br/>
        <w:t>- Angular → Netlify</w:t>
        <w:br/>
        <w:t>- API → Render</w:t>
        <w:br/>
        <w:t>- DB → SQLite/PostgreSQL</w:t>
      </w:r>
    </w:p>
    <w:p>
      <w:pPr>
        <w:pStyle w:val="Heading2"/>
      </w:pPr>
      <w:r>
        <w:t>5. Architecture Diagram (Placeholder)</w:t>
      </w:r>
    </w:p>
    <w:p>
      <w:r>
        <w:t>(Insert architecture diagram image here)</w:t>
      </w:r>
    </w:p>
    <w:p>
      <w:pPr>
        <w:pStyle w:val="Heading2"/>
      </w:pPr>
      <w:r>
        <w:t>6. Backend Design</w:t>
      </w:r>
    </w:p>
    <w:p>
      <w:pPr>
        <w:pStyle w:val="Heading3"/>
      </w:pPr>
      <w:r>
        <w:t>Entities</w:t>
      </w:r>
    </w:p>
    <w:p>
      <w:r>
        <w:t>Note:</w:t>
        <w:br/>
        <w:t xml:space="preserve">  - Id</w:t>
        <w:br/>
        <w:t xml:space="preserve">  - Title</w:t>
        <w:br/>
        <w:t xml:space="preserve">  - Content</w:t>
        <w:br/>
        <w:t xml:space="preserve">  - Summary</w:t>
        <w:br/>
        <w:t xml:space="preserve">  - Keywords</w:t>
        <w:br/>
        <w:t xml:space="preserve">  - CreatedAt</w:t>
        <w:br/>
        <w:t xml:space="preserve">  - UpdatedAt</w:t>
      </w:r>
    </w:p>
    <w:p>
      <w:pPr>
        <w:pStyle w:val="Heading3"/>
      </w:pPr>
      <w:r>
        <w:t>API Endpoints</w:t>
      </w:r>
    </w:p>
    <w:p>
      <w:r>
        <w:t>GET /api/notes</w:t>
        <w:br/>
        <w:t>GET /api/notes/{id}</w:t>
        <w:br/>
        <w:t>POST /api/notes</w:t>
        <w:br/>
        <w:t>PUT /api/notes/{id}</w:t>
        <w:br/>
        <w:t>DELETE /api/notes/{id}</w:t>
        <w:br/>
        <w:t>POST /api/notes/ai/summary</w:t>
        <w:br/>
        <w:t>POST /api/notes/ai/keywords</w:t>
        <w:br/>
      </w:r>
    </w:p>
    <w:p>
      <w:pPr>
        <w:pStyle w:val="Heading3"/>
      </w:pPr>
      <w:r>
        <w:t>AI API Example</w:t>
      </w:r>
    </w:p>
    <w:p>
      <w:r>
        <w:t>Request:</w:t>
        <w:br/>
        <w:t>{ "text": "This is the content of my note..." }</w:t>
        <w:br/>
        <w:br/>
        <w:t>Response:</w:t>
        <w:br/>
        <w:t>{ "summary": "Short summary here..." }</w:t>
      </w:r>
    </w:p>
    <w:p>
      <w:pPr>
        <w:pStyle w:val="Heading2"/>
      </w:pPr>
      <w:r>
        <w:t>7. Frontend Modules</w:t>
      </w:r>
    </w:p>
    <w:p>
      <w:r>
        <w:t>Components:</w:t>
        <w:br/>
        <w:t>- notes-list</w:t>
        <w:br/>
        <w:t>- note-editor</w:t>
        <w:br/>
        <w:t>- ai-summary-dialog</w:t>
        <w:br/>
        <w:t>- search-bar</w:t>
        <w:br/>
        <w:br/>
        <w:t>Routes:</w:t>
        <w:br/>
        <w:t>/notes</w:t>
        <w:br/>
        <w:t>/notes/new</w:t>
        <w:br/>
        <w:t>/notes/edit/:id</w:t>
      </w:r>
    </w:p>
    <w:p>
      <w:pPr>
        <w:pStyle w:val="Heading2"/>
      </w:pPr>
      <w:r>
        <w:t>8. GitHub Folder Structure</w:t>
      </w:r>
    </w:p>
    <w:p>
      <w:r>
        <w:t>/smartnotes</w:t>
        <w:br/>
        <w:t xml:space="preserve">   /frontend</w:t>
        <w:br/>
        <w:t xml:space="preserve">   /backend</w:t>
        <w:br/>
        <w:t xml:space="preserve">   /docs</w:t>
        <w:br/>
      </w:r>
    </w:p>
    <w:p>
      <w:pPr>
        <w:pStyle w:val="Heading2"/>
      </w:pPr>
      <w:r>
        <w:t>9. Deployment Instructions</w:t>
      </w:r>
    </w:p>
    <w:p>
      <w:r>
        <w:t>Frontend:</w:t>
        <w:br/>
        <w:t>- Build Angular → ng build</w:t>
        <w:br/>
        <w:t>- Deploy to Netlify</w:t>
        <w:br/>
        <w:br/>
        <w:t>Backend:</w:t>
        <w:br/>
        <w:t>- Push to GitHub</w:t>
        <w:br/>
        <w:t>- Deploy automatically via Render</w:t>
        <w:br/>
        <w:br/>
        <w:t>Database:</w:t>
        <w:br/>
        <w:t>- Use SQLite locally or Render PostgreSQL</w:t>
      </w:r>
    </w:p>
    <w:p>
      <w:pPr>
        <w:pStyle w:val="Heading2"/>
      </w:pPr>
      <w:r>
        <w:t>10. Interview Talking Points</w:t>
      </w:r>
    </w:p>
    <w:p>
      <w:r>
        <w:t>- Built full-stack Angular + .NET application</w:t>
        <w:br/>
        <w:t>- Integrated AI for summarization and keywords</w:t>
        <w:br/>
        <w:t>- Implemented clean architecture</w:t>
        <w:br/>
        <w:t>- Responsive UI with Angular Material</w:t>
        <w:br/>
        <w:t>- REST API best practices</w:t>
        <w:br/>
        <w:t>- CI/CD deployment using free services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